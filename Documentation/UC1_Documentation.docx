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FF5" w:rsidRDefault="00E25876">
      <w:pPr>
        <w:spacing w:after="80"/>
      </w:pPr>
      <w:r>
        <w:rPr>
          <w:b/>
          <w:color w:val="003366"/>
          <w:sz w:val="40"/>
        </w:rPr>
        <w:t>OBJECTIVE: USE CASE 1</w:t>
      </w:r>
      <w:r>
        <w:rPr>
          <w:b/>
          <w:color w:val="003366"/>
          <w:sz w:val="40"/>
        </w:rPr>
        <w:br/>
        <w:t>Load and Clean Grand Horizon Hotel Booking Data</w:t>
      </w:r>
    </w:p>
    <w:p w:rsidR="00981FF5" w:rsidRDefault="00E25876">
      <w:pPr>
        <w:spacing w:after="360"/>
      </w:pPr>
      <w:r>
        <w:rPr>
          <w:i/>
          <w:color w:val="4682B4"/>
          <w:sz w:val="24"/>
        </w:rPr>
        <w:t>Grand Horizon Hotels Analytics / Accenture Capstone — Data Ingestion &amp; Relational Pipeline</w:t>
      </w:r>
    </w:p>
    <w:p w:rsidR="00981FF5" w:rsidRDefault="00E25876">
      <w:pPr>
        <w:keepNext/>
        <w:spacing w:before="320" w:after="120"/>
      </w:pPr>
      <w:r>
        <w:rPr>
          <w:b/>
          <w:color w:val="003366"/>
          <w:sz w:val="28"/>
        </w:rPr>
        <w:t>1. Project Background</w:t>
      </w:r>
    </w:p>
    <w:p w:rsidR="00981FF5" w:rsidRDefault="00E25876">
      <w:pPr>
        <w:spacing w:after="160"/>
      </w:pPr>
      <w:r>
        <w:t>Grand Horizon Hotels is a large hotel chain operating 8 properties across major U.S. markets (New York, Chicago, Miami, Las Vegas, San Francisco, Orlando, Dallas, and Seattle), spanning Luxury, Upscale, and Midscale brand tiers. This project simulates a 5-day 'booking snapshot' extract capturing every reservation made across the chain over 5 consecutive days.</w:t>
      </w:r>
      <w:r>
        <w:br/>
      </w:r>
      <w:r>
        <w:br/>
        <w:t>Booking data arrives from multiple legacy systems (direct website, OTAs, corporate portal, call center) in inconsistent formats—including mixed date formats, inconsistent channel-code casing, and stray whitespaces—requiring automated ingestion, cleaning, and relational structuring.</w:t>
      </w:r>
    </w:p>
    <w:p w:rsidR="00981FF5" w:rsidRDefault="00E25876">
      <w:pPr>
        <w:pStyle w:val="ListBullet"/>
        <w:spacing w:after="60"/>
      </w:pPr>
      <w:r>
        <w:t>Stage, clean, and load the 5-day booking extract into a relational SQLite database.</w:t>
      </w:r>
    </w:p>
    <w:p w:rsidR="00981FF5" w:rsidRDefault="00E25876">
      <w:pPr>
        <w:pStyle w:val="ListBullet"/>
        <w:spacing w:after="60"/>
      </w:pPr>
      <w:r>
        <w:t>Inspect schema, validate data types, and report row and column counts.</w:t>
      </w:r>
    </w:p>
    <w:p w:rsidR="00981FF5" w:rsidRDefault="00E25876">
      <w:pPr>
        <w:pStyle w:val="ListBullet"/>
        <w:spacing w:after="60"/>
      </w:pPr>
      <w:r>
        <w:t>Standardize inconsistent casing and text fields across booking channels and rate plans.</w:t>
      </w:r>
    </w:p>
    <w:p w:rsidR="00981FF5" w:rsidRDefault="00E25876">
      <w:pPr>
        <w:pStyle w:val="ListBullet"/>
        <w:spacing w:after="60"/>
      </w:pPr>
      <w:r>
        <w:t>Extract engineered features including BookingDay, BookingHour, LengthOfStay, and LeadTimeDays.</w:t>
      </w:r>
    </w:p>
    <w:p w:rsidR="00981FF5" w:rsidRDefault="00E25876">
      <w:pPr>
        <w:pStyle w:val="ListBullet"/>
        <w:spacing w:after="240"/>
      </w:pPr>
      <w:r>
        <w:t>Use NumPy to check missing values per column and verify that no column exceeds 50% missing data.</w:t>
      </w:r>
    </w:p>
    <w:p w:rsidR="00981FF5" w:rsidRDefault="00E25876">
      <w:pPr>
        <w:keepNext/>
        <w:spacing w:before="320" w:after="120"/>
      </w:pPr>
      <w:r>
        <w:rPr>
          <w:b/>
          <w:color w:val="003366"/>
          <w:sz w:val="28"/>
        </w:rPr>
        <w:t>2. Tasks &amp; Implementation</w:t>
      </w:r>
    </w:p>
    <w:p w:rsidR="00981FF5" w:rsidRDefault="00E25876">
      <w:pPr>
        <w:keepNext/>
        <w:spacing w:before="240" w:after="80"/>
      </w:pPr>
      <w:r>
        <w:rPr>
          <w:b/>
          <w:color w:val="4682B4"/>
          <w:sz w:val="24"/>
        </w:rPr>
        <w:t>Task 1 - Load the Dataset (hotel_bookings_dataset.csv) into a Pandas DataFrame</w:t>
      </w:r>
    </w:p>
    <w:p w:rsidR="00981FF5" w:rsidRDefault="00E25876">
      <w:r>
        <w:t>Inspect the first 10 rows; show schema, data types, and report the number of rows and columns.</w:t>
      </w:r>
    </w:p>
    <w:tbl>
      <w:tblPr>
        <w:tblW w:w="0" w:type="auto"/>
        <w:jc w:val="center"/>
        <w:tblLook w:val="04A0"/>
      </w:tblPr>
      <w:tblGrid>
        <w:gridCol w:w="9360"/>
      </w:tblGrid>
      <w:tr w:rsidR="00981FF5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81FF5" w:rsidRDefault="00E25876">
            <w:pPr>
              <w:spacing w:after="0"/>
            </w:pPr>
            <w:r>
              <w:rPr>
                <w:rFonts w:ascii="Consolas" w:hAnsi="Consolas"/>
                <w:sz w:val="19"/>
              </w:rPr>
              <w:t>from pathlib import Path</w:t>
            </w:r>
            <w:r>
              <w:rPr>
                <w:rFonts w:ascii="Consolas" w:hAnsi="Consolas"/>
                <w:sz w:val="19"/>
              </w:rPr>
              <w:br/>
              <w:t>import pandas as pd</w:t>
            </w:r>
            <w:r>
              <w:rPr>
                <w:rFonts w:ascii="Consolas" w:hAnsi="Consolas"/>
                <w:sz w:val="19"/>
              </w:rPr>
              <w:br/>
              <w:t>import numpy as np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ROOT = Path(__file__).resolve().parent.parent</w:t>
            </w:r>
            <w:r>
              <w:rPr>
                <w:rFonts w:ascii="Consolas" w:hAnsi="Consolas"/>
                <w:sz w:val="19"/>
              </w:rPr>
              <w:br/>
              <w:t>DATA = ROOT / "Data"</w:t>
            </w:r>
            <w:r>
              <w:rPr>
                <w:rFonts w:ascii="Consolas" w:hAnsi="Consolas"/>
                <w:sz w:val="19"/>
              </w:rPr>
              <w:br/>
              <w:t>OUT = ROOT / "output"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def read_csv(name):</w:t>
            </w:r>
            <w:r>
              <w:rPr>
                <w:rFonts w:ascii="Consolas" w:hAnsi="Consolas"/>
                <w:sz w:val="19"/>
              </w:rPr>
              <w:br/>
              <w:t xml:space="preserve">    path = DATA / name</w:t>
            </w:r>
            <w:r>
              <w:rPr>
                <w:rFonts w:ascii="Consolas" w:hAnsi="Consolas"/>
                <w:sz w:val="19"/>
              </w:rPr>
              <w:br/>
              <w:t xml:space="preserve">    if not path.exists():</w:t>
            </w:r>
            <w:r>
              <w:rPr>
                <w:rFonts w:ascii="Consolas" w:hAnsi="Consolas"/>
                <w:sz w:val="19"/>
              </w:rPr>
              <w:br/>
              <w:t xml:space="preserve">        raise FileNotFoundError(f"Required input file not found: {path}")</w:t>
            </w:r>
            <w:r>
              <w:rPr>
                <w:rFonts w:ascii="Consolas" w:hAnsi="Consolas"/>
                <w:sz w:val="19"/>
              </w:rPr>
              <w:br/>
              <w:t xml:space="preserve">    return pd.read_csv(path, low_memory=False)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bookings = read_csv("hotel_bookings_dataset.csv")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bookings.columns = bookings.columns.str.strip().str.lower()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print(f"Dataset Shape: {bookings.shape[0]:,} rows x {bookings.shape[1]} columns")</w:t>
            </w:r>
            <w:r>
              <w:rPr>
                <w:rFonts w:ascii="Consolas" w:hAnsi="Consolas"/>
                <w:sz w:val="19"/>
              </w:rPr>
              <w:br/>
              <w:t>print(bookings.head(10))</w:t>
            </w:r>
            <w:r>
              <w:rPr>
                <w:rFonts w:ascii="Consolas" w:hAnsi="Consolas"/>
                <w:sz w:val="19"/>
              </w:rPr>
              <w:br/>
              <w:t>print(bookings.dtypes)</w:t>
            </w:r>
          </w:p>
        </w:tc>
      </w:tr>
    </w:tbl>
    <w:p w:rsidR="00981FF5" w:rsidRDefault="00981FF5">
      <w:pPr>
        <w:spacing w:after="120"/>
      </w:pPr>
    </w:p>
    <w:p w:rsidR="00981FF5" w:rsidRDefault="00E25876">
      <w:r>
        <w:t>Dataset Dimensions &amp; Shape:</w:t>
      </w:r>
    </w:p>
    <w:p w:rsidR="00981FF5" w:rsidRDefault="00E25876">
      <w:pPr>
        <w:spacing w:after="160"/>
      </w:pPr>
      <w:r>
        <w:rPr>
          <w:b/>
        </w:rPr>
        <w:t xml:space="preserve">• Original Rows: </w:t>
      </w:r>
      <w:r>
        <w:t>315</w:t>
      </w:r>
      <w:r>
        <w:br/>
      </w:r>
      <w:r>
        <w:rPr>
          <w:b/>
        </w:rPr>
        <w:t xml:space="preserve">• Original Columns: </w:t>
      </w:r>
      <w:r>
        <w:t>22</w:t>
      </w:r>
    </w:p>
    <w:p w:rsidR="00981FF5" w:rsidRDefault="00E25876">
      <w:r>
        <w:t>Sample Data (First 2 Rows):</w:t>
      </w:r>
    </w:p>
    <w:tbl>
      <w:tblPr>
        <w:tblW w:w="0" w:type="auto"/>
        <w:jc w:val="center"/>
        <w:tblLook w:val="04A0"/>
      </w:tblPr>
      <w:tblGrid>
        <w:gridCol w:w="865"/>
        <w:gridCol w:w="1515"/>
        <w:gridCol w:w="1022"/>
        <w:gridCol w:w="992"/>
        <w:gridCol w:w="1083"/>
        <w:gridCol w:w="1081"/>
        <w:gridCol w:w="1219"/>
        <w:gridCol w:w="1023"/>
        <w:gridCol w:w="760"/>
      </w:tblGrid>
      <w:tr w:rsidR="00981FF5">
        <w:trPr>
          <w:jc w:val="center"/>
        </w:trPr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booking_id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confirmation_number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booking_date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checkin_date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checkout_date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property_code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room_type_code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total_amount</w:t>
            </w:r>
          </w:p>
        </w:tc>
        <w:tc>
          <w:tcPr>
            <w:tcW w:w="10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b/>
                <w:color w:val="FFFFFF"/>
                <w:sz w:val="19"/>
              </w:rPr>
              <w:t>cancelled</w:t>
            </w:r>
          </w:p>
        </w:tc>
      </w:tr>
      <w:tr w:rsidR="00981FF5">
        <w:trPr>
          <w:jc w:val="center"/>
        </w:trPr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500100133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GH9375996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6/3/2026 11:10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2026-06-14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2026-06-15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NYC01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STD-K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268.94</w:t>
            </w:r>
          </w:p>
        </w:tc>
        <w:tc>
          <w:tcPr>
            <w:tcW w:w="10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False</w:t>
            </w:r>
          </w:p>
        </w:tc>
      </w:tr>
      <w:tr w:rsidR="00981FF5">
        <w:trPr>
          <w:jc w:val="center"/>
        </w:trPr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500100134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GH3085575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2026-06-02 09:22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2026-07-13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2026-07-20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ORL06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STD-K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1273.86</w:t>
            </w:r>
          </w:p>
        </w:tc>
        <w:tc>
          <w:tcPr>
            <w:tcW w:w="1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FF5" w:rsidRDefault="00E25876">
            <w:pPr>
              <w:spacing w:after="0"/>
            </w:pPr>
            <w:r>
              <w:rPr>
                <w:sz w:val="18"/>
              </w:rPr>
              <w:t>False</w:t>
            </w:r>
          </w:p>
        </w:tc>
      </w:tr>
    </w:tbl>
    <w:p w:rsidR="00981FF5" w:rsidRDefault="00981FF5">
      <w:pPr>
        <w:spacing w:after="120"/>
      </w:pPr>
    </w:p>
    <w:p w:rsidR="00981FF5" w:rsidRDefault="00E25876">
      <w:pPr>
        <w:keepNext/>
        <w:spacing w:before="240" w:after="80"/>
      </w:pPr>
      <w:r>
        <w:rPr>
          <w:b/>
          <w:color w:val="4682B4"/>
          <w:sz w:val="24"/>
        </w:rPr>
        <w:t>Task 2 - Clean the Dataset</w:t>
      </w:r>
    </w:p>
    <w:p w:rsidR="00981FF5" w:rsidRDefault="00E25876">
      <w:r>
        <w:t>Handle missing values, parse dates in mixed raw formats, and standardize categorical fields.</w:t>
      </w:r>
    </w:p>
    <w:tbl>
      <w:tblPr>
        <w:tblW w:w="0" w:type="auto"/>
        <w:jc w:val="center"/>
        <w:tblLook w:val="04A0"/>
      </w:tblPr>
      <w:tblGrid>
        <w:gridCol w:w="9760"/>
      </w:tblGrid>
      <w:tr w:rsidR="00981FF5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81FF5" w:rsidRDefault="00E25876">
            <w:pPr>
              <w:spacing w:after="0"/>
            </w:pPr>
            <w:r>
              <w:rPr>
                <w:rFonts w:ascii="Consolas" w:hAnsi="Consolas"/>
                <w:sz w:val="19"/>
              </w:rPr>
              <w:t># Parse dates safely handling mixed formats across the dataset</w:t>
            </w:r>
            <w:r>
              <w:rPr>
                <w:rFonts w:ascii="Consolas" w:hAnsi="Consolas"/>
                <w:sz w:val="19"/>
              </w:rPr>
              <w:br/>
              <w:t xml:space="preserve">for 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 xml:space="preserve"> in ["</w:t>
            </w:r>
            <w:proofErr w:type="spellStart"/>
            <w:r>
              <w:rPr>
                <w:rFonts w:ascii="Consolas" w:hAnsi="Consolas"/>
                <w:sz w:val="19"/>
              </w:rPr>
              <w:t>booking_date</w:t>
            </w:r>
            <w:proofErr w:type="spellEnd"/>
            <w:r>
              <w:rPr>
                <w:rFonts w:ascii="Consolas" w:hAnsi="Consolas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sz w:val="19"/>
              </w:rPr>
              <w:t>checkin_date</w:t>
            </w:r>
            <w:proofErr w:type="spellEnd"/>
            <w:r>
              <w:rPr>
                <w:rFonts w:ascii="Consolas" w:hAnsi="Consolas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sz w:val="19"/>
              </w:rPr>
              <w:t>checkout_date</w:t>
            </w:r>
            <w:proofErr w:type="spellEnd"/>
            <w:r>
              <w:rPr>
                <w:rFonts w:ascii="Consolas" w:hAnsi="Consolas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sz w:val="19"/>
              </w:rPr>
              <w:t>date_of_update</w:t>
            </w:r>
            <w:proofErr w:type="spellEnd"/>
            <w:r>
              <w:rPr>
                <w:rFonts w:ascii="Consolas" w:hAnsi="Consolas"/>
                <w:sz w:val="19"/>
              </w:rPr>
              <w:t>"]:</w:t>
            </w:r>
            <w:r>
              <w:rPr>
                <w:rFonts w:ascii="Consolas" w:hAnsi="Consolas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sz w:val="19"/>
              </w:rPr>
              <w:br/>
              <w:t xml:space="preserve">        bookings[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 xml:space="preserve">] = </w:t>
            </w:r>
            <w:proofErr w:type="spellStart"/>
            <w:r>
              <w:rPr>
                <w:rFonts w:ascii="Consolas" w:hAnsi="Consolas"/>
                <w:sz w:val="19"/>
              </w:rPr>
              <w:t>pd.to_datetime</w:t>
            </w:r>
            <w:proofErr w:type="spellEnd"/>
            <w:r>
              <w:rPr>
                <w:rFonts w:ascii="Consolas" w:hAnsi="Consolas"/>
                <w:sz w:val="19"/>
              </w:rPr>
              <w:t>(bookings[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>], format='mixed', errors='coerce')</w:t>
            </w:r>
            <w:r>
              <w:rPr>
                <w:rFonts w:ascii="Consolas" w:hAnsi="Consolas"/>
                <w:sz w:val="19"/>
              </w:rPr>
              <w:br/>
              <w:t xml:space="preserve">    except </w:t>
            </w:r>
            <w:proofErr w:type="spellStart"/>
            <w:r>
              <w:rPr>
                <w:rFonts w:ascii="Consolas" w:hAnsi="Consolas"/>
                <w:sz w:val="19"/>
              </w:rPr>
              <w:t>ValueError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  <w:r>
              <w:rPr>
                <w:rFonts w:ascii="Consolas" w:hAnsi="Consolas"/>
                <w:sz w:val="19"/>
              </w:rPr>
              <w:br/>
              <w:t xml:space="preserve">        bookings[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 xml:space="preserve">] = </w:t>
            </w:r>
            <w:proofErr w:type="spellStart"/>
            <w:r>
              <w:rPr>
                <w:rFonts w:ascii="Consolas" w:hAnsi="Consolas"/>
                <w:sz w:val="19"/>
              </w:rPr>
              <w:t>pd.to_datetime</w:t>
            </w:r>
            <w:proofErr w:type="spellEnd"/>
            <w:r>
              <w:rPr>
                <w:rFonts w:ascii="Consolas" w:hAnsi="Consolas"/>
                <w:sz w:val="19"/>
              </w:rPr>
              <w:t>(bookings[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>], errors='coerce')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Standardize text and join keys</w:t>
            </w:r>
            <w:r>
              <w:rPr>
                <w:rFonts w:ascii="Consolas" w:hAnsi="Consolas"/>
                <w:sz w:val="19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uppercase_cols</w:t>
            </w:r>
            <w:proofErr w:type="spellEnd"/>
            <w:r>
              <w:rPr>
                <w:rFonts w:ascii="Consolas" w:hAnsi="Consolas"/>
                <w:sz w:val="19"/>
              </w:rPr>
              <w:t xml:space="preserve"> = ["</w:t>
            </w:r>
            <w:proofErr w:type="spellStart"/>
            <w:r>
              <w:rPr>
                <w:rFonts w:ascii="Consolas" w:hAnsi="Consolas"/>
                <w:sz w:val="19"/>
              </w:rPr>
              <w:t>channel_code</w:t>
            </w:r>
            <w:proofErr w:type="spellEnd"/>
            <w:r>
              <w:rPr>
                <w:rFonts w:ascii="Consolas" w:hAnsi="Consolas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sz w:val="19"/>
              </w:rPr>
              <w:t>rate_plan</w:t>
            </w:r>
            <w:proofErr w:type="spellEnd"/>
            <w:r>
              <w:rPr>
                <w:rFonts w:ascii="Consolas" w:hAnsi="Consolas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sz w:val="19"/>
              </w:rPr>
              <w:t>property_code</w:t>
            </w:r>
            <w:proofErr w:type="spellEnd"/>
            <w:r>
              <w:rPr>
                <w:rFonts w:ascii="Consolas" w:hAnsi="Consolas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sz w:val="19"/>
              </w:rPr>
              <w:t>room_type_code</w:t>
            </w:r>
            <w:proofErr w:type="spellEnd"/>
            <w:r>
              <w:rPr>
                <w:rFonts w:ascii="Consolas" w:hAnsi="Consolas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sz w:val="19"/>
              </w:rPr>
              <w:t>market_code</w:t>
            </w:r>
            <w:proofErr w:type="spellEnd"/>
            <w:r>
              <w:rPr>
                <w:rFonts w:ascii="Consolas" w:hAnsi="Consolas"/>
                <w:sz w:val="19"/>
              </w:rPr>
              <w:t>"]</w:t>
            </w:r>
            <w:r>
              <w:rPr>
                <w:rFonts w:ascii="Consolas" w:hAnsi="Consolas"/>
                <w:sz w:val="19"/>
              </w:rPr>
              <w:br/>
              <w:t xml:space="preserve">for 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 xml:space="preserve"> in </w:t>
            </w:r>
            <w:proofErr w:type="spellStart"/>
            <w:r>
              <w:rPr>
                <w:rFonts w:ascii="Consolas" w:hAnsi="Consolas"/>
                <w:sz w:val="19"/>
              </w:rPr>
              <w:t>uppercase_cols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  <w:r>
              <w:rPr>
                <w:rFonts w:ascii="Consolas" w:hAnsi="Consolas"/>
                <w:sz w:val="19"/>
              </w:rPr>
              <w:br/>
              <w:t xml:space="preserve">    bookings[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>] = bookings[</w:t>
            </w:r>
            <w:proofErr w:type="spellStart"/>
            <w:r>
              <w:rPr>
                <w:rFonts w:ascii="Consolas" w:hAnsi="Consolas"/>
                <w:sz w:val="19"/>
              </w:rPr>
              <w:t>col</w:t>
            </w:r>
            <w:proofErr w:type="spellEnd"/>
            <w:r>
              <w:rPr>
                <w:rFonts w:ascii="Consolas" w:hAnsi="Consolas"/>
                <w:sz w:val="19"/>
              </w:rPr>
              <w:t>].</w:t>
            </w:r>
            <w:proofErr w:type="spellStart"/>
            <w:r>
              <w:rPr>
                <w:rFonts w:ascii="Consolas" w:hAnsi="Consolas"/>
                <w:sz w:val="19"/>
              </w:rPr>
              <w:t>astype</w:t>
            </w:r>
            <w:proofErr w:type="spellEnd"/>
            <w:r>
              <w:rPr>
                <w:rFonts w:ascii="Consolas" w:hAnsi="Consolas"/>
                <w:sz w:val="19"/>
              </w:rPr>
              <w:t>("string").</w:t>
            </w:r>
            <w:proofErr w:type="spellStart"/>
            <w:r>
              <w:rPr>
                <w:rFonts w:ascii="Consolas" w:hAnsi="Consolas"/>
                <w:sz w:val="19"/>
              </w:rPr>
              <w:t>str.strip</w:t>
            </w:r>
            <w:proofErr w:type="spellEnd"/>
            <w:r>
              <w:rPr>
                <w:rFonts w:ascii="Consolas" w:hAnsi="Consolas"/>
                <w:sz w:val="19"/>
              </w:rPr>
              <w:t>().</w:t>
            </w:r>
            <w:proofErr w:type="spellStart"/>
            <w:r>
              <w:rPr>
                <w:rFonts w:ascii="Consolas" w:hAnsi="Consolas"/>
                <w:sz w:val="19"/>
              </w:rPr>
              <w:t>str.upper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bookings["</w:t>
            </w:r>
            <w:proofErr w:type="spellStart"/>
            <w:r>
              <w:rPr>
                <w:rFonts w:ascii="Consolas" w:hAnsi="Consolas"/>
                <w:sz w:val="19"/>
              </w:rPr>
              <w:t>loyalty_tier</w:t>
            </w:r>
            <w:proofErr w:type="spellEnd"/>
            <w:r>
              <w:rPr>
                <w:rFonts w:ascii="Consolas" w:hAnsi="Consolas"/>
                <w:sz w:val="19"/>
              </w:rPr>
              <w:t>"] = bookings["loyalty_tier"].astype("string").str.strip().str.title()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Normalize Boolean encodings</w:t>
            </w:r>
            <w:r>
              <w:rPr>
                <w:rFonts w:ascii="Consolas" w:hAnsi="Consolas"/>
                <w:sz w:val="19"/>
              </w:rPr>
              <w:br/>
              <w:t>cancel_map = {"true": True, "1": True, "yes": True, "y": True, "false": False, "0": False, "no": False, "n": False}</w:t>
            </w:r>
            <w:r>
              <w:rPr>
                <w:rFonts w:ascii="Consolas" w:hAnsi="Consolas"/>
                <w:sz w:val="19"/>
              </w:rPr>
              <w:br/>
              <w:t>bookings["cancelled"] = bookings["cancelled"].astype("string").str.strip().str.lower().map(cancel_map).astype("bo</w:t>
            </w:r>
            <w:r>
              <w:rPr>
                <w:rFonts w:ascii="Consolas" w:hAnsi="Consolas"/>
                <w:sz w:val="19"/>
              </w:rPr>
              <w:lastRenderedPageBreak/>
              <w:t>olean")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Missing values handling</w:t>
            </w:r>
            <w:r>
              <w:rPr>
                <w:rFonts w:ascii="Consolas" w:hAnsi="Consolas"/>
                <w:sz w:val="19"/>
              </w:rPr>
              <w:br/>
              <w:t>bookings["children"] = bookings["children"].fillna(0)</w:t>
            </w:r>
            <w:r>
              <w:rPr>
                <w:rFonts w:ascii="Consolas" w:hAnsi="Consolas"/>
                <w:sz w:val="19"/>
              </w:rPr>
              <w:br/>
              <w:t>rate_median = bookings["room_rate"].median()</w:t>
            </w:r>
            <w:r>
              <w:rPr>
                <w:rFonts w:ascii="Consolas" w:hAnsi="Consolas"/>
                <w:sz w:val="19"/>
              </w:rPr>
              <w:br/>
              <w:t>bookings["room_rate"] = bookings["room_rate"].fillna(rate_median)</w:t>
            </w:r>
            <w:r>
              <w:rPr>
                <w:rFonts w:ascii="Consolas" w:hAnsi="Consolas"/>
                <w:sz w:val="19"/>
              </w:rPr>
              <w:br/>
              <w:t>bookings["special_requests_desc"] = bookings["special_requests_desc"].fillna("No request recorded")</w:t>
            </w:r>
          </w:p>
        </w:tc>
      </w:tr>
    </w:tbl>
    <w:p w:rsidR="00981FF5" w:rsidRDefault="00981FF5">
      <w:pPr>
        <w:spacing w:after="120"/>
      </w:pPr>
    </w:p>
    <w:p w:rsidR="00981FF5" w:rsidRDefault="00E25876">
      <w:pPr>
        <w:keepNext/>
        <w:spacing w:before="240" w:after="80"/>
      </w:pPr>
      <w:r>
        <w:rPr>
          <w:b/>
          <w:color w:val="4682B4"/>
          <w:sz w:val="24"/>
        </w:rPr>
        <w:t>Task 3 - Feature Engineering</w:t>
      </w:r>
    </w:p>
    <w:p w:rsidR="00981FF5" w:rsidRDefault="00E25876">
      <w:r>
        <w:t>Extract BookingDay, BookingHour, LengthOfStay, and LeadTimeDays.</w:t>
      </w:r>
    </w:p>
    <w:tbl>
      <w:tblPr>
        <w:tblW w:w="0" w:type="auto"/>
        <w:jc w:val="center"/>
        <w:tblLook w:val="04A0"/>
      </w:tblPr>
      <w:tblGrid>
        <w:gridCol w:w="9360"/>
      </w:tblGrid>
      <w:tr w:rsidR="00981FF5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81FF5" w:rsidRDefault="00E25876">
            <w:pPr>
              <w:spacing w:after="0"/>
            </w:pPr>
            <w:r>
              <w:rPr>
                <w:rFonts w:ascii="Consolas" w:hAnsi="Consolas"/>
                <w:sz w:val="19"/>
              </w:rPr>
              <w:t>derived_nights = (bookings["checkout_date"] - bookings["checkin_date"]).dt.total_seconds() / 86400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bookings["BookingDay"] = bookings["booking_date"].dt.strftime("%Y-%m-%d")</w:t>
            </w:r>
            <w:r>
              <w:rPr>
                <w:rFonts w:ascii="Consolas" w:hAnsi="Consolas"/>
                <w:sz w:val="19"/>
              </w:rPr>
              <w:br/>
              <w:t>bookings["BookingHour"] = bookings["booking_date"].dt.hour</w:t>
            </w:r>
            <w:r>
              <w:rPr>
                <w:rFonts w:ascii="Consolas" w:hAnsi="Consolas"/>
                <w:sz w:val="19"/>
              </w:rPr>
              <w:br/>
              <w:t>bookings["LengthOfStay"] = derived_nights</w:t>
            </w:r>
            <w:r>
              <w:rPr>
                <w:rFonts w:ascii="Consolas" w:hAnsi="Consolas"/>
                <w:sz w:val="19"/>
              </w:rPr>
              <w:br/>
              <w:t>bookings["LeadTimeDays"] = (bookings["checkin_date"] - bookings["booking_date"]).dt.total_seconds() / 86400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Flag suspicious date relationships</w:t>
            </w:r>
            <w:r>
              <w:rPr>
                <w:rFonts w:ascii="Consolas" w:hAnsi="Consolas"/>
                <w:sz w:val="19"/>
              </w:rPr>
              <w:br/>
              <w:t>bookings["date_validation_issue"] = (</w:t>
            </w:r>
            <w:r>
              <w:rPr>
                <w:rFonts w:ascii="Consolas" w:hAnsi="Consolas"/>
                <w:sz w:val="19"/>
              </w:rPr>
              <w:br/>
              <w:t xml:space="preserve">    bookings["checkout_date"].lt(bookings["checkin_date"])</w:t>
            </w:r>
            <w:r>
              <w:rPr>
                <w:rFonts w:ascii="Consolas" w:hAnsi="Consolas"/>
                <w:sz w:val="19"/>
              </w:rPr>
              <w:br/>
              <w:t xml:space="preserve">    | bookings["booking_date"].gt(bookings["checkin_date"])</w:t>
            </w:r>
            <w:r>
              <w:rPr>
                <w:rFonts w:ascii="Consolas" w:hAnsi="Consolas"/>
                <w:sz w:val="19"/>
              </w:rPr>
              <w:br/>
              <w:t>)</w:t>
            </w:r>
          </w:p>
        </w:tc>
      </w:tr>
    </w:tbl>
    <w:p w:rsidR="00981FF5" w:rsidRDefault="00981FF5">
      <w:pPr>
        <w:spacing w:after="120"/>
      </w:pPr>
    </w:p>
    <w:p w:rsidR="00981FF5" w:rsidRDefault="00E25876">
      <w:pPr>
        <w:keepNext/>
        <w:spacing w:before="240" w:after="80"/>
      </w:pPr>
      <w:r>
        <w:rPr>
          <w:b/>
          <w:color w:val="4682B4"/>
          <w:sz w:val="24"/>
        </w:rPr>
        <w:t>Task 4 - NumPy Missing Value Analysis &amp; Column Pruning</w:t>
      </w:r>
    </w:p>
    <w:p w:rsidR="00981FF5" w:rsidRDefault="00E25876">
      <w:r>
        <w:t>Use NumPy to calculate the percentage of missing values per column and confirm that no column exceeds 50% missing.</w:t>
      </w:r>
    </w:p>
    <w:tbl>
      <w:tblPr>
        <w:tblW w:w="0" w:type="auto"/>
        <w:jc w:val="center"/>
        <w:tblLook w:val="04A0"/>
      </w:tblPr>
      <w:tblGrid>
        <w:gridCol w:w="9360"/>
      </w:tblGrid>
      <w:tr w:rsidR="00981FF5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81FF5" w:rsidRDefault="00E25876">
            <w:pPr>
              <w:spacing w:after="0"/>
            </w:pPr>
            <w:r>
              <w:rPr>
                <w:rFonts w:ascii="Consolas" w:hAnsi="Consolas"/>
                <w:sz w:val="19"/>
              </w:rPr>
              <w:t>missing_pct_np = np.mean(pd.isnull(bookings), axis=0) * 100</w:t>
            </w:r>
            <w:r>
              <w:rPr>
                <w:rFonts w:ascii="Consolas" w:hAnsi="Consolas"/>
                <w:sz w:val="19"/>
              </w:rPr>
              <w:br/>
              <w:t>col_missing = dict(zip(bookings.columns, missing_pct_np))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cols_to_drop = [col for col, pct in col_missing.items() if pct &gt; 50]</w:t>
            </w:r>
            <w:r>
              <w:rPr>
                <w:rFonts w:ascii="Consolas" w:hAnsi="Consolas"/>
                <w:sz w:val="19"/>
              </w:rPr>
              <w:br/>
              <w:t>print(f"Columns above 50% missing: {cols_to_drop}")</w:t>
            </w:r>
          </w:p>
        </w:tc>
      </w:tr>
    </w:tbl>
    <w:p w:rsidR="00981FF5" w:rsidRDefault="00981FF5">
      <w:pPr>
        <w:spacing w:after="120"/>
      </w:pPr>
    </w:p>
    <w:p w:rsidR="00981FF5" w:rsidRDefault="00E25876">
      <w:pPr>
        <w:spacing w:after="160"/>
      </w:pPr>
      <w:r>
        <w:rPr>
          <w:b/>
        </w:rPr>
        <w:t xml:space="preserve">• Columns above 50% missing (dropped): </w:t>
      </w:r>
      <w:r w:rsidR="00C10469">
        <w:t>None</w:t>
      </w:r>
      <w:r>
        <w:br/>
      </w:r>
      <w:r>
        <w:rPr>
          <w:b/>
        </w:rPr>
        <w:t xml:space="preserve">• Rows after cleaning: </w:t>
      </w:r>
      <w:r>
        <w:t>315</w:t>
      </w:r>
    </w:p>
    <w:p w:rsidR="00981FF5" w:rsidRDefault="00E25876">
      <w:pPr>
        <w:keepNext/>
        <w:spacing w:before="240" w:after="80"/>
      </w:pPr>
      <w:r>
        <w:rPr>
          <w:b/>
          <w:color w:val="4682B4"/>
          <w:sz w:val="24"/>
        </w:rPr>
        <w:lastRenderedPageBreak/>
        <w:t>Task 5 - Insert Cleaned Data into SQLite3</w:t>
      </w:r>
    </w:p>
    <w:p w:rsidR="00981FF5" w:rsidRDefault="00E25876">
      <w:r>
        <w:t>Design a booking table schema and insert cleaned, lookup-enriched data using sqlite3.</w:t>
      </w:r>
    </w:p>
    <w:tbl>
      <w:tblPr>
        <w:tblW w:w="0" w:type="auto"/>
        <w:jc w:val="center"/>
        <w:tblLook w:val="04A0"/>
      </w:tblPr>
      <w:tblGrid>
        <w:gridCol w:w="9360"/>
      </w:tblGrid>
      <w:tr w:rsidR="00981FF5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81FF5" w:rsidRDefault="00E25876">
            <w:pPr>
              <w:spacing w:after="0"/>
            </w:pPr>
            <w:r>
              <w:rPr>
                <w:rFonts w:ascii="Consolas" w:hAnsi="Consolas"/>
                <w:sz w:val="19"/>
              </w:rPr>
              <w:t>db_path = OUT / "hotel_bookings.db"</w:t>
            </w:r>
            <w:r>
              <w:rPr>
                <w:rFonts w:ascii="Consolas" w:hAnsi="Consolas"/>
                <w:sz w:val="19"/>
              </w:rPr>
              <w:br/>
              <w:t>with sqlite3.connect(db_path) as conn:</w:t>
            </w:r>
            <w:r>
              <w:rPr>
                <w:rFonts w:ascii="Consolas" w:hAnsi="Consolas"/>
                <w:sz w:val="19"/>
              </w:rPr>
              <w:br/>
              <w:t xml:space="preserve">    bookings.to_sql("bookings", conn, if_exists="replace", index=False)</w:t>
            </w:r>
            <w:r>
              <w:rPr>
                <w:rFonts w:ascii="Consolas" w:hAnsi="Consolas"/>
                <w:sz w:val="19"/>
              </w:rPr>
              <w:br/>
              <w:t xml:space="preserve">    enriched.to_sql("enriched_bookings", conn, if_exists="replace", index=False)</w:t>
            </w:r>
          </w:p>
        </w:tc>
      </w:tr>
    </w:tbl>
    <w:p w:rsidR="00981FF5" w:rsidRDefault="00981FF5">
      <w:pPr>
        <w:spacing w:after="120"/>
      </w:pPr>
    </w:p>
    <w:p w:rsidR="00981FF5" w:rsidRDefault="00E25876">
      <w:pPr>
        <w:keepNext/>
        <w:spacing w:before="320" w:after="120"/>
      </w:pPr>
      <w:r>
        <w:rPr>
          <w:b/>
          <w:color w:val="003366"/>
          <w:sz w:val="28"/>
        </w:rPr>
        <w:t>3. Questions &amp; Answers</w:t>
      </w:r>
    </w:p>
    <w:p w:rsidR="00981FF5" w:rsidRDefault="00E25876">
      <w:pPr>
        <w:spacing w:after="120"/>
      </w:pPr>
      <w:r>
        <w:rPr>
          <w:b/>
        </w:rPr>
        <w:t>Q1: How many unique room type codes and property codes appear in the 5-day extract?</w:t>
      </w:r>
      <w:r>
        <w:rPr>
          <w:b/>
        </w:rPr>
        <w:br/>
      </w:r>
      <w:r>
        <w:t>Answer: There are 8 unique room type codes and 8 unique property codes in the dataset.</w:t>
      </w:r>
    </w:p>
    <w:p w:rsidR="00981FF5" w:rsidRDefault="00E25876">
      <w:pPr>
        <w:spacing w:after="120"/>
      </w:pPr>
      <w:r>
        <w:rPr>
          <w:b/>
        </w:rPr>
        <w:t>Q2: What is the average lead time (days between booking and check-in)?</w:t>
      </w:r>
      <w:r>
        <w:rPr>
          <w:b/>
        </w:rPr>
        <w:br/>
      </w:r>
      <w:r>
        <w:t>Answer: The average lead time is 18.19 days.</w:t>
      </w:r>
    </w:p>
    <w:p w:rsidR="00981FF5" w:rsidRDefault="00E25876">
      <w:pPr>
        <w:spacing w:after="240"/>
      </w:pPr>
      <w:r>
        <w:rPr>
          <w:b/>
        </w:rPr>
        <w:t>Q3: What proportion of bookings were cancelled?</w:t>
      </w:r>
      <w:r>
        <w:rPr>
          <w:b/>
        </w:rPr>
        <w:br/>
      </w:r>
      <w:r>
        <w:t>Answer: The overall cancellation rate is 13.65%.</w:t>
      </w:r>
    </w:p>
    <w:sectPr w:rsidR="00981F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81FF5"/>
    <w:rsid w:val="00AA1D8D"/>
    <w:rsid w:val="00B47730"/>
    <w:rsid w:val="00C10469"/>
    <w:rsid w:val="00CB0664"/>
    <w:rsid w:val="00E25876"/>
    <w:rsid w:val="00F2516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2026-10-22T18:12:00Z</dcterms:modified>
  <cp:category/>
</cp:coreProperties>
</file>